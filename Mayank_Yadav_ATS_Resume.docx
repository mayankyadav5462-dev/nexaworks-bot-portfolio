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MAYANK YADAV</w:t>
      </w:r>
    </w:p>
    <w:p>
      <w:pPr>
        <w:spacing w:after="40"/>
        <w:jc w:val="center"/>
      </w:pPr>
      <w:r>
        <w:rPr>
          <w:b/>
          <w:sz w:val="20"/>
        </w:rPr>
        <w:t>B.Tech. Computer Science &amp; Engineering</w:t>
      </w:r>
    </w:p>
    <w:p>
      <w:pPr>
        <w:spacing w:after="80"/>
        <w:jc w:val="center"/>
      </w:pPr>
      <w:r>
        <w:rPr>
          <w:sz w:val="17"/>
        </w:rPr>
        <w:t>Indore, Madhya Pradesh, India  |  +91-9340566118  |  mayankyadav5462@gmail.com</w:t>
      </w:r>
    </w:p>
    <w:p>
      <w:pPr>
        <w:spacing w:before="100" w:after="40"/>
        <w:pBdr>
          <w:bottom w:val="single" w:sz="5" w:space="1" w:color="8A8A8A"/>
        </w:pBdr>
      </w:pPr>
      <w:r>
        <w:rPr>
          <w:b/>
          <w:sz w:val="20"/>
        </w:rPr>
        <w:t>PROFESSIONAL SUMMARY</w:t>
      </w:r>
    </w:p>
    <w:p>
      <w:r>
        <w:t>Motivated Computer Science Engineering student with a strong interest in software development, databases, and problem-solving. Eager to apply programming skills through practical projects, learn modern technologies, and contribute effectively in a professional team.</w:t>
      </w:r>
    </w:p>
    <w:p>
      <w:pPr>
        <w:spacing w:before="100" w:after="40"/>
        <w:pBdr>
          <w:bottom w:val="single" w:sz="5" w:space="1" w:color="8A8A8A"/>
        </w:pBdr>
      </w:pPr>
      <w:r>
        <w:rPr>
          <w:b/>
          <w:sz w:val="20"/>
        </w:rPr>
        <w:t>TECHNICAL SKILLS</w:t>
      </w:r>
    </w:p>
    <w:p>
      <w:pPr>
        <w:spacing w:after="0"/>
      </w:pPr>
      <w:r>
        <w:rPr>
          <w:b/>
        </w:rPr>
        <w:t xml:space="preserve">Programming Languages: </w:t>
      </w:r>
      <w:r>
        <w:t>Python, Java, C, C++</w:t>
      </w:r>
    </w:p>
    <w:p>
      <w:pPr>
        <w:spacing w:after="0"/>
      </w:pPr>
      <w:r>
        <w:rPr>
          <w:b/>
        </w:rPr>
        <w:t xml:space="preserve">Databases: </w:t>
      </w:r>
      <w:r>
        <w:t>MongoDB, MySQL</w:t>
      </w:r>
    </w:p>
    <w:p>
      <w:pPr>
        <w:spacing w:after="0"/>
      </w:pPr>
      <w:r>
        <w:rPr>
          <w:b/>
        </w:rPr>
        <w:t xml:space="preserve">Core Concepts: </w:t>
      </w:r>
      <w:r>
        <w:t>OOP, DBMS, Data Structures, Operating Systems, Computer Networks</w:t>
      </w:r>
    </w:p>
    <w:p>
      <w:pPr>
        <w:spacing w:after="0"/>
      </w:pPr>
      <w:r>
        <w:rPr>
          <w:b/>
        </w:rPr>
        <w:t xml:space="preserve">Tools: </w:t>
      </w:r>
      <w:r>
        <w:t>VS Code, Git (Basic), MS Office</w:t>
      </w:r>
    </w:p>
    <w:p>
      <w:pPr>
        <w:spacing w:before="100" w:after="40"/>
        <w:pBdr>
          <w:bottom w:val="single" w:sz="5" w:space="1" w:color="8A8A8A"/>
        </w:pBdr>
      </w:pPr>
      <w:r>
        <w:rPr>
          <w:b/>
          <w:sz w:val="20"/>
        </w:rPr>
        <w:t>EDUCATION</w:t>
      </w:r>
    </w:p>
    <w:p>
      <w:pPr>
        <w:spacing w:after="20"/>
      </w:pPr>
      <w:r>
        <w:rPr>
          <w:b/>
        </w:rPr>
        <w:t>Bachelor of Technology (B.Tech) – Computer Science &amp; Engineering</w:t>
      </w:r>
      <w:r>
        <w:br/>
        <w:t>Shri Vaishnav Vidyapeeth Vishwavidyalaya, Indore | Currently Pursuing</w:t>
      </w:r>
    </w:p>
    <w:p>
      <w:pPr>
        <w:spacing w:after="20"/>
      </w:pPr>
      <w:r>
        <w:rPr>
          <w:b/>
        </w:rPr>
        <w:t>Class XII (Higher Secondary)</w:t>
      </w:r>
      <w:r>
        <w:br/>
        <w:t>Mount Carmel Hr. Sec. School, Indore</w:t>
      </w:r>
    </w:p>
    <w:p>
      <w:pPr>
        <w:spacing w:after="20"/>
      </w:pPr>
      <w:r>
        <w:rPr>
          <w:b/>
        </w:rPr>
        <w:t>Class X (Secondary)</w:t>
      </w:r>
      <w:r>
        <w:br/>
        <w:t>Mount Carmel Hr. Sec. School, Indore</w:t>
      </w:r>
    </w:p>
    <w:p>
      <w:pPr>
        <w:spacing w:before="100" w:after="40"/>
        <w:pBdr>
          <w:bottom w:val="single" w:sz="5" w:space="1" w:color="8A8A8A"/>
        </w:pBdr>
      </w:pPr>
      <w:r>
        <w:rPr>
          <w:b/>
          <w:sz w:val="20"/>
        </w:rPr>
        <w:t>PROJECT</w:t>
      </w:r>
    </w:p>
    <w:p>
      <w:pPr>
        <w:spacing w:after="20"/>
      </w:pPr>
      <w:r>
        <w:rPr>
          <w:b/>
        </w:rPr>
        <w:t>Smart Ride Sharing System — Desktop Application</w:t>
      </w:r>
      <w:r>
        <w:t xml:space="preserve"> | Python, MongoDB</w:t>
      </w:r>
    </w:p>
    <w:p>
      <w:r>
        <w:t>Developed a desktop-based ride-sharing system for students to securely share rides within campus or city locations. The application focuses on reducing travel cost, improving coordination, and providing structured ride management.</w:t>
      </w:r>
    </w:p>
    <w:p>
      <w:pPr>
        <w:spacing w:after="0"/>
        <w:ind w:left="230" w:hanging="173"/>
      </w:pPr>
      <w:r>
        <w:t>• Implemented student registration and login authentication.</w:t>
      </w:r>
    </w:p>
    <w:p>
      <w:pPr>
        <w:spacing w:after="0"/>
        <w:ind w:left="230" w:hanging="173"/>
      </w:pPr>
      <w:r>
        <w:t>• Built ride creation and ride search modules.</w:t>
      </w:r>
    </w:p>
    <w:p>
      <w:pPr>
        <w:spacing w:after="0"/>
        <w:ind w:left="230" w:hanging="173"/>
      </w:pPr>
      <w:r>
        <w:t>• Implemented driver and passenger matching functionality.</w:t>
      </w:r>
    </w:p>
    <w:p>
      <w:pPr>
        <w:spacing w:after="0"/>
        <w:ind w:left="230" w:hanging="173"/>
      </w:pPr>
      <w:r>
        <w:t>• Integrated MongoDB for secure storage and retrieval of user and ride data.</w:t>
      </w:r>
    </w:p>
    <w:p>
      <w:pPr>
        <w:spacing w:after="0"/>
        <w:ind w:left="230" w:hanging="173"/>
      </w:pPr>
      <w:r>
        <w:t>• Performed CRUD operations and designed database collections.</w:t>
      </w:r>
    </w:p>
    <w:p>
      <w:pPr>
        <w:spacing w:after="0"/>
        <w:ind w:left="230" w:hanging="173"/>
      </w:pPr>
      <w:r>
        <w:t>• Added input validation, basic error handling, and application testing.</w:t>
      </w:r>
    </w:p>
    <w:p>
      <w:pPr>
        <w:spacing w:before="100" w:after="40"/>
        <w:pBdr>
          <w:bottom w:val="single" w:sz="5" w:space="1" w:color="8A8A8A"/>
        </w:pBdr>
      </w:pPr>
      <w:r>
        <w:rPr>
          <w:b/>
          <w:sz w:val="20"/>
        </w:rPr>
        <w:t>CERTIFICATIONS</w:t>
      </w:r>
    </w:p>
    <w:p>
      <w:pPr>
        <w:spacing w:after="20"/>
      </w:pPr>
      <w:r>
        <w:rPr>
          <w:b/>
        </w:rPr>
        <w:t>Java Programming Certification — Universal Informatics, Indore</w:t>
      </w:r>
      <w:r>
        <w:br/>
        <w:t>Core Java, OOP, Exception Handling, Collections, File Handling, and console-based applications.</w:t>
      </w:r>
    </w:p>
    <w:p>
      <w:pPr>
        <w:spacing w:after="20"/>
      </w:pPr>
      <w:r>
        <w:rPr>
          <w:b/>
        </w:rPr>
        <w:t>Advanced Java Certification — Universal Informatics, Indore</w:t>
      </w:r>
      <w:r>
        <w:br/>
        <w:t>JDBC, Servlets, basic web application development, database connectivity, and CRUD using Java &amp; MySQL.</w:t>
      </w:r>
    </w:p>
    <w:p>
      <w:pPr>
        <w:spacing w:before="100" w:after="40"/>
        <w:pBdr>
          <w:bottom w:val="single" w:sz="5" w:space="1" w:color="8A8A8A"/>
        </w:pBdr>
      </w:pPr>
      <w:r>
        <w:rPr>
          <w:b/>
          <w:sz w:val="20"/>
        </w:rPr>
        <w:t>ADDITIONAL INFORMATION</w:t>
      </w:r>
    </w:p>
    <w:p>
      <w:pPr>
        <w:spacing w:after="0"/>
      </w:pPr>
      <w:r>
        <w:rPr>
          <w:b/>
        </w:rPr>
        <w:t xml:space="preserve">Languages: </w:t>
      </w:r>
      <w:r>
        <w:t>English, Hindi</w:t>
      </w:r>
    </w:p>
    <w:p>
      <w:pPr>
        <w:spacing w:after="0"/>
      </w:pPr>
      <w:r>
        <w:rPr>
          <w:b/>
        </w:rPr>
        <w:t xml:space="preserve">Strengths: </w:t>
      </w:r>
      <w:r>
        <w:t>Adaptable, Quick Learner, Effective Team Player, Strong Communication Skills</w:t>
      </w:r>
    </w:p>
    <w:p>
      <w:pPr>
        <w:spacing w:after="0"/>
      </w:pPr>
      <w:r>
        <w:rPr>
          <w:b/>
        </w:rPr>
        <w:t xml:space="preserve">Interests: </w:t>
      </w:r>
      <w:r>
        <w:t>Reading, Traveling, Puzzles and Brain Games</w:t>
      </w:r>
    </w:p>
    <w:sectPr w:rsidR="00FC693F" w:rsidRPr="0006063C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